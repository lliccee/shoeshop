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2019F" w14:textId="77777777" w:rsidR="00B034F8" w:rsidRPr="003240B4" w:rsidRDefault="006E72DE">
      <w:pPr>
        <w:rPr>
          <w:lang w:val="ru-RU"/>
        </w:rPr>
      </w:pPr>
      <w:r w:rsidRPr="003240B4">
        <w:rPr>
          <w:b/>
          <w:sz w:val="28"/>
          <w:lang w:val="ru-RU"/>
        </w:rPr>
        <w:t>ГЛОССАРИЙ ПРЕДМЕТНОЙ ОБЛАСТИ</w:t>
      </w:r>
    </w:p>
    <w:p w14:paraId="0BC51BB0" w14:textId="77777777" w:rsidR="00B034F8" w:rsidRDefault="006E72DE">
      <w:r w:rsidRPr="003240B4">
        <w:rPr>
          <w:lang w:val="ru-RU"/>
        </w:rPr>
        <w:t xml:space="preserve">Заполните термины, которые действительно нужны для объяснения работы интернет-магазина. </w:t>
      </w:r>
      <w:r>
        <w:t>Не вносите названия таблиц, полей и классов программы.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2268"/>
      </w:tblGrid>
      <w:tr w:rsidR="00B034F8" w14:paraId="7E420CC1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C3EA35" w14:textId="77777777" w:rsidR="00B034F8" w:rsidRDefault="006E72DE" w:rsidP="003240B4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Термин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FCC0BB" w14:textId="77777777" w:rsidR="00B034F8" w:rsidRDefault="006E72DE" w:rsidP="003240B4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Объяснение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7A98BA" w14:textId="77777777" w:rsidR="00B034F8" w:rsidRDefault="006E72DE" w:rsidP="003240B4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Роль в модели</w:t>
            </w:r>
          </w:p>
        </w:tc>
      </w:tr>
      <w:tr w:rsidR="00B034F8" w14:paraId="57851FFE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F04B9D" w14:textId="77777777" w:rsidR="00B034F8" w:rsidRDefault="006E72DE" w:rsidP="003240B4">
            <w:pPr>
              <w:jc w:val="center"/>
            </w:pPr>
            <w:r>
              <w:rPr>
                <w:rFonts w:ascii="Arial" w:hAnsi="Arial"/>
                <w:sz w:val="18"/>
              </w:rPr>
              <w:t>Пользователь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91977C" w14:textId="77777777" w:rsidR="00B034F8" w:rsidRPr="003240B4" w:rsidRDefault="006E72DE">
            <w:pPr>
              <w:rPr>
                <w:lang w:val="ru-RU"/>
              </w:rPr>
            </w:pPr>
            <w:r w:rsidRPr="003240B4">
              <w:rPr>
                <w:rFonts w:ascii="Arial" w:hAnsi="Arial"/>
                <w:sz w:val="18"/>
                <w:lang w:val="ru-RU"/>
              </w:rPr>
              <w:t xml:space="preserve">Человек, </w:t>
            </w:r>
            <w:r w:rsidRPr="003240B4">
              <w:rPr>
                <w:rFonts w:ascii="Arial" w:hAnsi="Arial"/>
                <w:sz w:val="18"/>
                <w:lang w:val="ru-RU"/>
              </w:rPr>
              <w:t>который пользуется интернет-магазином: например, покупатель или сотрудник магазина.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6D3487" w14:textId="77777777" w:rsidR="00B034F8" w:rsidRDefault="006E72DE">
            <w:r w:rsidRPr="003240B4">
              <w:rPr>
                <w:rFonts w:ascii="Arial" w:hAnsi="Arial"/>
                <w:sz w:val="18"/>
                <w:lang w:val="ru-RU"/>
              </w:rPr>
              <w:t xml:space="preserve">Участник приложения, который входит в систему или просматривает товары как гость. </w:t>
            </w:r>
            <w:r>
              <w:rPr>
                <w:rFonts w:ascii="Arial" w:hAnsi="Arial"/>
                <w:sz w:val="18"/>
              </w:rPr>
              <w:t>Пользователь связан с определённой ролью и может оформлять заказы.</w:t>
            </w:r>
          </w:p>
        </w:tc>
      </w:tr>
      <w:tr w:rsidR="00B034F8" w:rsidRPr="003240B4" w14:paraId="5889E406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294458" w14:textId="77777777" w:rsidR="00B034F8" w:rsidRDefault="006E72DE" w:rsidP="003240B4">
            <w:pPr>
              <w:jc w:val="center"/>
            </w:pPr>
            <w:r>
              <w:rPr>
                <w:rFonts w:ascii="Arial" w:hAnsi="Arial"/>
                <w:sz w:val="18"/>
              </w:rPr>
              <w:t>Роль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2F9B1E" w14:textId="77777777" w:rsidR="00B034F8" w:rsidRPr="003240B4" w:rsidRDefault="006E72DE">
            <w:pPr>
              <w:rPr>
                <w:lang w:val="ru-RU"/>
              </w:rPr>
            </w:pPr>
            <w:r w:rsidRPr="003240B4">
              <w:rPr>
                <w:rFonts w:ascii="Arial" w:hAnsi="Arial"/>
                <w:sz w:val="18"/>
                <w:lang w:val="ru-RU"/>
              </w:rPr>
              <w:t>Набор прав челове</w:t>
            </w:r>
            <w:r w:rsidRPr="003240B4">
              <w:rPr>
                <w:rFonts w:ascii="Arial" w:hAnsi="Arial"/>
                <w:sz w:val="18"/>
                <w:lang w:val="ru-RU"/>
              </w:rPr>
              <w:t>ка в организации или сервисе: например, покупатель и сотрудник могут иметь разные возможности.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5E9BC0" w14:textId="77777777" w:rsidR="00B034F8" w:rsidRPr="003240B4" w:rsidRDefault="006E72DE">
            <w:pPr>
              <w:rPr>
                <w:lang w:val="ru-RU"/>
              </w:rPr>
            </w:pPr>
            <w:r w:rsidRPr="003240B4">
              <w:rPr>
                <w:rFonts w:ascii="Arial" w:hAnsi="Arial"/>
                <w:sz w:val="18"/>
                <w:lang w:val="ru-RU"/>
              </w:rPr>
              <w:t>Определяет доступные действия пользователя. В приложении предусмотрены роли клиента, менеджера, администратора и гостя.</w:t>
            </w:r>
          </w:p>
        </w:tc>
      </w:tr>
      <w:tr w:rsidR="00B034F8" w:rsidRPr="003240B4" w14:paraId="07B839F3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FD9AC3" w14:textId="77777777" w:rsidR="00B034F8" w:rsidRDefault="006E72DE" w:rsidP="003240B4">
            <w:pPr>
              <w:jc w:val="center"/>
            </w:pPr>
            <w:r>
              <w:rPr>
                <w:rFonts w:ascii="Arial" w:hAnsi="Arial"/>
                <w:sz w:val="18"/>
              </w:rPr>
              <w:t>Товар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2709D9" w14:textId="77777777" w:rsidR="00B034F8" w:rsidRPr="003240B4" w:rsidRDefault="006E72DE">
            <w:pPr>
              <w:rPr>
                <w:lang w:val="ru-RU"/>
              </w:rPr>
            </w:pPr>
            <w:r w:rsidRPr="003240B4">
              <w:rPr>
                <w:rFonts w:ascii="Arial" w:hAnsi="Arial"/>
                <w:sz w:val="18"/>
                <w:lang w:val="ru-RU"/>
              </w:rPr>
              <w:t xml:space="preserve">Обувь, которую магазин предлагает </w:t>
            </w:r>
            <w:r w:rsidRPr="003240B4">
              <w:rPr>
                <w:rFonts w:ascii="Arial" w:hAnsi="Arial"/>
                <w:sz w:val="18"/>
                <w:lang w:val="ru-RU"/>
              </w:rPr>
              <w:t>покупателям для покупки.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B1AFF6" w14:textId="77777777" w:rsidR="00B034F8" w:rsidRPr="003240B4" w:rsidRDefault="006E72DE">
            <w:pPr>
              <w:rPr>
                <w:lang w:val="ru-RU"/>
              </w:rPr>
            </w:pPr>
            <w:r w:rsidRPr="003240B4">
              <w:rPr>
                <w:rFonts w:ascii="Arial" w:hAnsi="Arial"/>
                <w:sz w:val="18"/>
                <w:lang w:val="ru-RU"/>
              </w:rPr>
              <w:t>Основной объект каталога. Для товара отображаются название, категория, описание, производитель, поставщик, цена, остаток, скидка и изображение.</w:t>
            </w:r>
          </w:p>
        </w:tc>
      </w:tr>
      <w:tr w:rsidR="00B034F8" w:rsidRPr="003240B4" w14:paraId="4E6DA7E5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93E0FD" w14:textId="77777777" w:rsidR="00B034F8" w:rsidRDefault="006E72DE" w:rsidP="003240B4">
            <w:pPr>
              <w:jc w:val="center"/>
            </w:pPr>
            <w:r>
              <w:rPr>
                <w:rFonts w:ascii="Arial" w:hAnsi="Arial"/>
                <w:sz w:val="18"/>
              </w:rPr>
              <w:t>Категория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2B2F36" w14:textId="77777777" w:rsidR="00B034F8" w:rsidRPr="003240B4" w:rsidRDefault="006E72DE">
            <w:pPr>
              <w:rPr>
                <w:lang w:val="ru-RU"/>
              </w:rPr>
            </w:pPr>
            <w:r w:rsidRPr="003240B4">
              <w:rPr>
                <w:rFonts w:ascii="Arial" w:hAnsi="Arial"/>
                <w:sz w:val="18"/>
                <w:lang w:val="ru-RU"/>
              </w:rPr>
              <w:t>Группа товаров одного вида или назначения, например кроссовки или ботинки.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BF1AA2" w14:textId="77777777" w:rsidR="00B034F8" w:rsidRPr="003240B4" w:rsidRDefault="006E72DE">
            <w:pPr>
              <w:rPr>
                <w:lang w:val="ru-RU"/>
              </w:rPr>
            </w:pPr>
            <w:r w:rsidRPr="003240B4">
              <w:rPr>
                <w:rFonts w:ascii="Arial" w:hAnsi="Arial"/>
                <w:sz w:val="18"/>
                <w:lang w:val="ru-RU"/>
              </w:rPr>
              <w:t>О</w:t>
            </w:r>
            <w:r w:rsidRPr="003240B4">
              <w:rPr>
                <w:rFonts w:ascii="Arial" w:hAnsi="Arial"/>
                <w:sz w:val="18"/>
                <w:lang w:val="ru-RU"/>
              </w:rPr>
              <w:t>бъединяет похожие товары и указывается у каждого товара в каталоге.</w:t>
            </w:r>
          </w:p>
        </w:tc>
      </w:tr>
      <w:tr w:rsidR="00B034F8" w:rsidRPr="003240B4" w14:paraId="583C5DA0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EDD5F" w14:textId="77777777" w:rsidR="00B034F8" w:rsidRDefault="006E72DE" w:rsidP="003240B4">
            <w:pPr>
              <w:jc w:val="center"/>
            </w:pPr>
            <w:r>
              <w:rPr>
                <w:rFonts w:ascii="Arial" w:hAnsi="Arial"/>
                <w:sz w:val="18"/>
              </w:rPr>
              <w:t>Производитель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0F75E8" w14:textId="77777777" w:rsidR="00B034F8" w:rsidRDefault="006E72DE">
            <w:r>
              <w:rPr>
                <w:rFonts w:ascii="Arial" w:hAnsi="Arial"/>
                <w:sz w:val="18"/>
              </w:rPr>
              <w:t>Компания, которая изготовила обувь.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B0A70" w14:textId="77777777" w:rsidR="00B034F8" w:rsidRPr="003240B4" w:rsidRDefault="006E72DE">
            <w:pPr>
              <w:rPr>
                <w:lang w:val="ru-RU"/>
              </w:rPr>
            </w:pPr>
            <w:r w:rsidRPr="003240B4">
              <w:rPr>
                <w:rFonts w:ascii="Arial" w:hAnsi="Arial"/>
                <w:sz w:val="18"/>
                <w:lang w:val="ru-RU"/>
              </w:rPr>
              <w:t>Связан с товарами, которые он выпускает; информация о производителе отображается в каталоге и форме товара.</w:t>
            </w:r>
          </w:p>
        </w:tc>
      </w:tr>
      <w:tr w:rsidR="00B034F8" w:rsidRPr="003240B4" w14:paraId="11F46688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0B565" w14:textId="77777777" w:rsidR="00B034F8" w:rsidRDefault="006E72DE" w:rsidP="003240B4">
            <w:pPr>
              <w:jc w:val="center"/>
            </w:pPr>
            <w:r>
              <w:rPr>
                <w:rFonts w:ascii="Arial" w:hAnsi="Arial"/>
                <w:sz w:val="18"/>
              </w:rPr>
              <w:t>Поставщик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9B973E" w14:textId="77777777" w:rsidR="00B034F8" w:rsidRPr="003240B4" w:rsidRDefault="006E72DE">
            <w:pPr>
              <w:rPr>
                <w:lang w:val="ru-RU"/>
              </w:rPr>
            </w:pPr>
            <w:r w:rsidRPr="003240B4">
              <w:rPr>
                <w:rFonts w:ascii="Arial" w:hAnsi="Arial"/>
                <w:sz w:val="18"/>
                <w:lang w:val="ru-RU"/>
              </w:rPr>
              <w:t xml:space="preserve">Компания или </w:t>
            </w:r>
            <w:r w:rsidRPr="003240B4">
              <w:rPr>
                <w:rFonts w:ascii="Arial" w:hAnsi="Arial"/>
                <w:sz w:val="18"/>
                <w:lang w:val="ru-RU"/>
              </w:rPr>
              <w:t>организация, которая поставляет обувь в магазин.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05FE2A" w14:textId="77777777" w:rsidR="00B034F8" w:rsidRPr="003240B4" w:rsidRDefault="006E72DE">
            <w:pPr>
              <w:rPr>
                <w:lang w:val="ru-RU"/>
              </w:rPr>
            </w:pPr>
            <w:r w:rsidRPr="003240B4">
              <w:rPr>
                <w:rFonts w:ascii="Arial" w:hAnsi="Arial"/>
                <w:sz w:val="18"/>
                <w:lang w:val="ru-RU"/>
              </w:rPr>
              <w:t>Связан с товарами, которые поставляет. Менеджер и администратор могут фильтровать каталог по поставщику.</w:t>
            </w:r>
          </w:p>
        </w:tc>
      </w:tr>
      <w:tr w:rsidR="00B034F8" w:rsidRPr="003240B4" w14:paraId="53437BAC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0E17A4" w14:textId="77777777" w:rsidR="00B034F8" w:rsidRDefault="006E72DE" w:rsidP="003240B4">
            <w:pPr>
              <w:jc w:val="center"/>
            </w:pPr>
            <w:r>
              <w:rPr>
                <w:rFonts w:ascii="Arial" w:hAnsi="Arial"/>
                <w:sz w:val="18"/>
              </w:rPr>
              <w:t>Заказ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ADDD2B" w14:textId="77777777" w:rsidR="00B034F8" w:rsidRPr="003240B4" w:rsidRDefault="006E72DE">
            <w:pPr>
              <w:rPr>
                <w:lang w:val="ru-RU"/>
              </w:rPr>
            </w:pPr>
            <w:r w:rsidRPr="003240B4">
              <w:rPr>
                <w:rFonts w:ascii="Arial" w:hAnsi="Arial"/>
                <w:sz w:val="18"/>
                <w:lang w:val="ru-RU"/>
              </w:rPr>
              <w:t>Запись о покупке, которую покупатель оформил в магазине.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0ABEB8" w14:textId="77777777" w:rsidR="00B034F8" w:rsidRPr="003240B4" w:rsidRDefault="006E72DE">
            <w:pPr>
              <w:rPr>
                <w:lang w:val="ru-RU"/>
              </w:rPr>
            </w:pPr>
            <w:r w:rsidRPr="003240B4">
              <w:rPr>
                <w:rFonts w:ascii="Arial" w:hAnsi="Arial"/>
                <w:sz w:val="18"/>
                <w:lang w:val="ru-RU"/>
              </w:rPr>
              <w:t>Связывает пользователя с покупкой. Зак</w:t>
            </w:r>
            <w:r w:rsidRPr="003240B4">
              <w:rPr>
                <w:rFonts w:ascii="Arial" w:hAnsi="Arial"/>
                <w:sz w:val="18"/>
                <w:lang w:val="ru-RU"/>
              </w:rPr>
              <w:t>аз можно просматривать в соответствии с правами пользователя; у него есть строки заказа, пункт выдачи и статус.</w:t>
            </w:r>
          </w:p>
        </w:tc>
      </w:tr>
      <w:tr w:rsidR="00B034F8" w:rsidRPr="003240B4" w14:paraId="6E4E4CD9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EC65BA" w14:textId="77777777" w:rsidR="00B034F8" w:rsidRDefault="006E72DE" w:rsidP="003240B4">
            <w:pPr>
              <w:jc w:val="center"/>
            </w:pPr>
            <w:r>
              <w:rPr>
                <w:rFonts w:ascii="Arial" w:hAnsi="Arial"/>
                <w:sz w:val="18"/>
              </w:rPr>
              <w:t>Строка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076E28" w14:textId="77777777" w:rsidR="00B034F8" w:rsidRPr="003240B4" w:rsidRDefault="006E72DE">
            <w:pPr>
              <w:rPr>
                <w:lang w:val="ru-RU"/>
              </w:rPr>
            </w:pPr>
            <w:r w:rsidRPr="003240B4">
              <w:rPr>
                <w:rFonts w:ascii="Arial" w:hAnsi="Arial"/>
                <w:sz w:val="18"/>
                <w:lang w:val="ru-RU"/>
              </w:rPr>
              <w:t>Отдельная позиция внутри заказа: конкретный товар и его количество в покупке.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19C959" w14:textId="77777777" w:rsidR="00B034F8" w:rsidRPr="003240B4" w:rsidRDefault="006E72DE">
            <w:pPr>
              <w:rPr>
                <w:lang w:val="ru-RU"/>
              </w:rPr>
            </w:pPr>
            <w:r w:rsidRPr="003240B4">
              <w:rPr>
                <w:rFonts w:ascii="Arial" w:hAnsi="Arial"/>
                <w:sz w:val="18"/>
                <w:lang w:val="ru-RU"/>
              </w:rPr>
              <w:t>Связывает заказ с товаром и показывает, какой товар</w:t>
            </w:r>
            <w:r w:rsidRPr="003240B4">
              <w:rPr>
                <w:rFonts w:ascii="Arial" w:hAnsi="Arial"/>
                <w:sz w:val="18"/>
                <w:lang w:val="ru-RU"/>
              </w:rPr>
              <w:t xml:space="preserve"> входит в заказ. Сущность подтверждена разбором эталонной БД и импорта на 2-й паре.</w:t>
            </w:r>
          </w:p>
        </w:tc>
      </w:tr>
      <w:tr w:rsidR="00B034F8" w:rsidRPr="003240B4" w14:paraId="212EFE51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E701DD" w14:textId="77777777" w:rsidR="00B034F8" w:rsidRDefault="006E72DE" w:rsidP="003240B4">
            <w:pPr>
              <w:jc w:val="center"/>
            </w:pPr>
            <w:r>
              <w:rPr>
                <w:rFonts w:ascii="Arial" w:hAnsi="Arial"/>
                <w:sz w:val="18"/>
              </w:rPr>
              <w:t>Пункт выдачи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3F5DD1" w14:textId="77777777" w:rsidR="00B034F8" w:rsidRPr="003240B4" w:rsidRDefault="006E72DE">
            <w:pPr>
              <w:rPr>
                <w:lang w:val="ru-RU"/>
              </w:rPr>
            </w:pPr>
            <w:r w:rsidRPr="003240B4">
              <w:rPr>
                <w:rFonts w:ascii="Arial" w:hAnsi="Arial"/>
                <w:sz w:val="18"/>
                <w:lang w:val="ru-RU"/>
              </w:rPr>
              <w:t>Место, где покупатель может забрать оформленный заказ.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FEEF4B" w14:textId="77777777" w:rsidR="00B034F8" w:rsidRPr="003240B4" w:rsidRDefault="006E72DE">
            <w:pPr>
              <w:rPr>
                <w:lang w:val="ru-RU"/>
              </w:rPr>
            </w:pPr>
            <w:r w:rsidRPr="003240B4">
              <w:rPr>
                <w:rFonts w:ascii="Arial" w:hAnsi="Arial"/>
                <w:sz w:val="18"/>
                <w:lang w:val="ru-RU"/>
              </w:rPr>
              <w:t xml:space="preserve">Указывает место получения заказа. </w:t>
            </w:r>
            <w:r w:rsidRPr="003240B4">
              <w:rPr>
                <w:rFonts w:ascii="Arial" w:hAnsi="Arial"/>
                <w:sz w:val="18"/>
                <w:lang w:val="ru-RU"/>
              </w:rPr>
              <w:lastRenderedPageBreak/>
              <w:t>Сущность подтверждена разбором эталонной БД и импорта на 2-й паре.</w:t>
            </w:r>
          </w:p>
        </w:tc>
      </w:tr>
      <w:tr w:rsidR="00B034F8" w:rsidRPr="003240B4" w14:paraId="767FBA7D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DF3CD3" w14:textId="77777777" w:rsidR="00B034F8" w:rsidRDefault="006E72DE" w:rsidP="003240B4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>С</w:t>
            </w:r>
            <w:r>
              <w:rPr>
                <w:rFonts w:ascii="Arial" w:hAnsi="Arial"/>
                <w:sz w:val="18"/>
              </w:rPr>
              <w:t>татус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2D247F" w14:textId="77777777" w:rsidR="00B034F8" w:rsidRPr="003240B4" w:rsidRDefault="006E72DE">
            <w:pPr>
              <w:rPr>
                <w:lang w:val="ru-RU"/>
              </w:rPr>
            </w:pPr>
            <w:r w:rsidRPr="003240B4">
              <w:rPr>
                <w:rFonts w:ascii="Arial" w:hAnsi="Arial"/>
                <w:sz w:val="18"/>
                <w:lang w:val="ru-RU"/>
              </w:rPr>
              <w:t>Текущее состояние заказа, например оформлен, готов к выдаче или выдан.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DDFEAC" w14:textId="77777777" w:rsidR="00B034F8" w:rsidRPr="003240B4" w:rsidRDefault="006E72DE">
            <w:pPr>
              <w:rPr>
                <w:lang w:val="ru-RU"/>
              </w:rPr>
            </w:pPr>
            <w:r w:rsidRPr="003240B4">
              <w:rPr>
                <w:rFonts w:ascii="Arial" w:hAnsi="Arial"/>
                <w:sz w:val="18"/>
                <w:lang w:val="ru-RU"/>
              </w:rPr>
              <w:t>Показывает состояние заказа в процессе обработки. Сущность подтверждена разбором эталонной БД и импорта на 2-й паре.</w:t>
            </w:r>
          </w:p>
        </w:tc>
      </w:tr>
    </w:tbl>
    <w:p w14:paraId="73ED7E02" w14:textId="77777777" w:rsidR="006E72DE" w:rsidRPr="003240B4" w:rsidRDefault="006E72DE">
      <w:pPr>
        <w:rPr>
          <w:lang w:val="ru-RU"/>
        </w:rPr>
      </w:pPr>
    </w:p>
    <w:sectPr w:rsidR="006E72DE" w:rsidRPr="003240B4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40B4"/>
    <w:rsid w:val="00326F90"/>
    <w:rsid w:val="006E72DE"/>
    <w:rsid w:val="00AA1D8D"/>
    <w:rsid w:val="00AB097B"/>
    <w:rsid w:val="00B034F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EAD04C"/>
  <w14:defaultImageDpi w14:val="300"/>
  <w15:docId w15:val="{D4B1EF3D-E830-4380-AA6E-F4EC9FB84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2026-10-15T13:50:00Z</dcterms:created>
  <dcterms:modified xsi:type="dcterms:W3CDTF">2026-10-15T13:50:00Z</dcterms:modified>
  <cp:category/>
</cp:coreProperties>
</file>