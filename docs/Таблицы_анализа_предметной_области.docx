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42EA0" w14:textId="77777777" w:rsidR="0034085C" w:rsidRPr="00914F53" w:rsidRDefault="003B729F">
      <w:pPr>
        <w:rPr>
          <w:lang w:val="ru-RU"/>
        </w:rPr>
      </w:pPr>
      <w:r w:rsidRPr="00914F53">
        <w:rPr>
          <w:b/>
          <w:sz w:val="28"/>
          <w:lang w:val="ru-RU"/>
        </w:rPr>
        <w:t>ТАБЛИЦА АНАЛИЗА ПРЕДМЕТНОЙ ОБЛАСТИ</w:t>
      </w:r>
    </w:p>
    <w:p w14:paraId="267D997A" w14:textId="77777777" w:rsidR="0034085C" w:rsidRPr="00914F53" w:rsidRDefault="003B729F">
      <w:pPr>
        <w:rPr>
          <w:lang w:val="ru-RU"/>
        </w:rPr>
      </w:pPr>
      <w:r w:rsidRPr="00914F53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34085C" w14:paraId="38782C4E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59FA2" w14:textId="77777777" w:rsidR="0034085C" w:rsidRPr="00914F53" w:rsidRDefault="003B729F">
            <w:pPr>
              <w:rPr>
                <w:lang w:val="ru-RU"/>
              </w:rPr>
            </w:pPr>
            <w:r w:rsidRPr="00914F53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79DA2D" w14:textId="77777777" w:rsidR="0034085C" w:rsidRDefault="003B729F">
            <w:r>
              <w:rPr>
                <w:b/>
              </w:rPr>
              <w:t>Найденные слова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3BF66" w14:textId="77777777" w:rsidR="0034085C" w:rsidRDefault="003B729F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277BB" w14:textId="77777777" w:rsidR="0034085C" w:rsidRDefault="003B729F">
            <w:r>
              <w:rPr>
                <w:b/>
              </w:rPr>
              <w:t>Почему</w:t>
            </w:r>
          </w:p>
        </w:tc>
      </w:tr>
      <w:tr w:rsidR="0034085C" w:rsidRPr="00914F53" w14:paraId="6C8C982D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89156" w14:textId="75C8FCBF" w:rsidR="0034085C" w:rsidRDefault="00914F53">
            <w:r w:rsidRPr="00914F53">
              <w:rPr>
                <w:lang w:val="ru-RU"/>
              </w:rPr>
              <w:t>Вход и гостевой режим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C8ABF" w14:textId="768BAE88" w:rsidR="0034085C" w:rsidRPr="00914F53" w:rsidRDefault="00914F53">
            <w:pPr>
              <w:rPr>
                <w:lang w:val="ru-RU"/>
              </w:rPr>
            </w:pPr>
            <w:r w:rsidRPr="00914F53">
              <w:rPr>
                <w:lang w:val="ru-RU"/>
              </w:rPr>
              <w:t>Пользователь, роль, логин, пароль, ФИО, база данных, гость, интерфейс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3C0FE" w14:textId="01ED6805" w:rsidR="0034085C" w:rsidRPr="00914F53" w:rsidRDefault="00914F53">
            <w:pPr>
              <w:rPr>
                <w:lang w:val="ru-RU"/>
              </w:rPr>
            </w:pPr>
            <w:r w:rsidRPr="00914F53">
              <w:rPr>
                <w:lang w:val="ru-RU"/>
              </w:rPr>
              <w:t>Объекты: Пользователь, Роль. Свойства и прочее: логин, пароль, ФИО, гостевой режим, база данных, интерфейс.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CC8A1" w14:textId="77777777" w:rsidR="00914F53" w:rsidRPr="00914F53" w:rsidRDefault="00914F53" w:rsidP="00914F53">
            <w:pPr>
              <w:rPr>
                <w:lang w:val="ru-RU"/>
              </w:rPr>
            </w:pPr>
            <w:r w:rsidRPr="00914F53">
              <w:rPr>
                <w:lang w:val="ru-RU"/>
              </w:rPr>
              <w:t>Логин и пароль позволяют проверить учётную запись пользователя. Роль определяет доступные функции, а ФИО отображается после входа. Гость может открыть каталог только для просмотра.</w:t>
            </w:r>
          </w:p>
          <w:p w14:paraId="67EF90A2" w14:textId="77777777" w:rsidR="0034085C" w:rsidRPr="00914F53" w:rsidRDefault="0034085C">
            <w:pPr>
              <w:rPr>
                <w:lang w:val="ru-RU"/>
              </w:rPr>
            </w:pPr>
          </w:p>
        </w:tc>
      </w:tr>
      <w:tr w:rsidR="0034085C" w:rsidRPr="00914F53" w14:paraId="154050C5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6E3D1" w14:textId="5B266C9B" w:rsidR="0034085C" w:rsidRPr="00914F53" w:rsidRDefault="00914F53">
            <w:pPr>
              <w:rPr>
                <w:lang w:val="ru-RU"/>
              </w:rPr>
            </w:pPr>
            <w:r w:rsidRPr="00914F53">
              <w:rPr>
                <w:lang w:val="ru-RU"/>
              </w:rPr>
              <w:t>Каталог товаров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EB14D" w14:textId="79DDB03E" w:rsidR="0034085C" w:rsidRPr="00914F53" w:rsidRDefault="00914F53">
            <w:pPr>
              <w:rPr>
                <w:lang w:val="ru-RU"/>
              </w:rPr>
            </w:pPr>
            <w:r w:rsidRPr="00914F53">
              <w:rPr>
                <w:lang w:val="ru-RU"/>
              </w:rPr>
              <w:t>Товар, категория, производитель, поставщик, фото, наименование, описание, цена, единица измерения, количество на складе, скидка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4B1CA" w14:textId="4C729B42" w:rsidR="0034085C" w:rsidRPr="00914F53" w:rsidRDefault="00914F53">
            <w:pPr>
              <w:rPr>
                <w:lang w:val="ru-RU"/>
              </w:rPr>
            </w:pPr>
            <w:r w:rsidRPr="00914F53">
              <w:rPr>
                <w:lang w:val="ru-RU"/>
              </w:rPr>
              <w:t>Объекты: Товар, Категория, Производитель, Поставщик. Свойства: фото, наименование, описание, цена, единица измерения, количество на складе, скидка.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44003" w14:textId="00F85F70" w:rsidR="00914F53" w:rsidRPr="00914F53" w:rsidRDefault="00914F53" w:rsidP="00914F53">
            <w:pPr>
              <w:rPr>
                <w:lang w:val="ru-RU"/>
              </w:rPr>
            </w:pPr>
            <w:r w:rsidRPr="00914F53">
              <w:rPr>
                <w:lang w:val="ru-RU"/>
              </w:rPr>
              <w:t>Свойства описывают товар и помогают увидеть актуальную информацию. Фото показывает внешний вид, цена и скидка — стоимость, количество на складе — наличие товара.</w:t>
            </w:r>
          </w:p>
          <w:p w14:paraId="5A554B8D" w14:textId="77777777" w:rsidR="0034085C" w:rsidRPr="00914F53" w:rsidRDefault="0034085C">
            <w:pPr>
              <w:rPr>
                <w:lang w:val="ru-RU"/>
              </w:rPr>
            </w:pPr>
          </w:p>
        </w:tc>
      </w:tr>
      <w:tr w:rsidR="0034085C" w:rsidRPr="00914F53" w14:paraId="6C5EA69E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67424C" w14:textId="544BC2FA" w:rsidR="0034085C" w:rsidRPr="00914F53" w:rsidRDefault="00914F53">
            <w:pPr>
              <w:rPr>
                <w:lang w:val="ru-RU"/>
              </w:rPr>
            </w:pPr>
            <w:r w:rsidRPr="00914F53">
              <w:rPr>
                <w:lang w:val="ru-RU"/>
              </w:rPr>
              <w:t>Поиск, фильтрация и сортировка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7484F" w14:textId="6C20D268" w:rsidR="0034085C" w:rsidRPr="00914F53" w:rsidRDefault="00914F53">
            <w:pPr>
              <w:rPr>
                <w:lang w:val="ru-RU"/>
              </w:rPr>
            </w:pPr>
            <w:r w:rsidRPr="00914F53">
              <w:rPr>
                <w:lang w:val="ru-RU"/>
              </w:rPr>
              <w:t>Товар, поисковая строка, текстовые данные, поставщик, количество на складе, сортировка, фильтрация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DCB59" w14:textId="22AA3B52" w:rsidR="0034085C" w:rsidRPr="00914F53" w:rsidRDefault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>Объекты: Товар, Поставщик. Свойства и действия: поисковая строка, текстовые данные, количество на складе, сортировка, фильтрация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6AC2A0" w14:textId="378E64C3" w:rsidR="00AC6990" w:rsidRPr="00914F53" w:rsidRDefault="00AC6990" w:rsidP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>Поиск помогает находить товары по текстовым полям. Фильтр ограничивает список выбранным поставщиком, а сортировка упорядочивает товары по количеству на складе.</w:t>
            </w:r>
          </w:p>
          <w:p w14:paraId="737F0E90" w14:textId="77777777" w:rsidR="0034085C" w:rsidRPr="00914F53" w:rsidRDefault="0034085C">
            <w:pPr>
              <w:rPr>
                <w:lang w:val="ru-RU"/>
              </w:rPr>
            </w:pPr>
          </w:p>
        </w:tc>
      </w:tr>
      <w:tr w:rsidR="0034085C" w:rsidRPr="00914F53" w14:paraId="751851A4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AE26E" w14:textId="4702ED63" w:rsidR="0034085C" w:rsidRPr="00914F53" w:rsidRDefault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>Открытие формы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D4026" w14:textId="74098AD0" w:rsidR="0034085C" w:rsidRPr="00914F53" w:rsidRDefault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 xml:space="preserve">Товар, администратор, форма добавления/редактирования, поля, категория, производитель, поставщик, фото, </w:t>
            </w:r>
            <w: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D2AF65" w14:textId="70C0678F" w:rsidR="0034085C" w:rsidRPr="00914F53" w:rsidRDefault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 xml:space="preserve">Объекты: Товар, Категория, Производитель, Поставщик. Свойства и прочее: администратор, форма, поля, фото, </w:t>
            </w:r>
            <w:r>
              <w:t>ID</w:t>
            </w:r>
            <w:r w:rsidRPr="00914F53">
              <w:rPr>
                <w:lang w:val="ru-RU"/>
              </w:rPr>
              <w:t>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AA4A05" w14:textId="77777777" w:rsidR="00AC6990" w:rsidRPr="00914F53" w:rsidRDefault="00AC6990" w:rsidP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 xml:space="preserve">Форма позволяет администратору добавить новый товар или открыть существующий для редактирования. Поля заполняются данными товара, а </w:t>
            </w:r>
            <w:r>
              <w:t>ID</w:t>
            </w:r>
            <w:r w:rsidRPr="00914F53">
              <w:rPr>
                <w:lang w:val="ru-RU"/>
              </w:rPr>
              <w:t xml:space="preserve"> при редактировании доступен только для чтения.</w:t>
            </w:r>
          </w:p>
          <w:p w14:paraId="3B9F9B5F" w14:textId="77777777" w:rsidR="0034085C" w:rsidRPr="00914F53" w:rsidRDefault="0034085C">
            <w:pPr>
              <w:rPr>
                <w:lang w:val="ru-RU"/>
              </w:rPr>
            </w:pPr>
          </w:p>
        </w:tc>
      </w:tr>
      <w:tr w:rsidR="0034085C" w:rsidRPr="00914F53" w14:paraId="0EC97523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10161" w14:textId="5D00DD4B" w:rsidR="0034085C" w:rsidRPr="00914F53" w:rsidRDefault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>Проверка и сохранение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EC95E" w14:textId="5083118D" w:rsidR="0034085C" w:rsidRPr="00914F53" w:rsidRDefault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 xml:space="preserve">Товар, обязательные поля, цена, количество на </w:t>
            </w:r>
            <w:r w:rsidRPr="00914F53">
              <w:rPr>
                <w:lang w:val="ru-RU"/>
              </w:rPr>
              <w:lastRenderedPageBreak/>
              <w:t xml:space="preserve">складе, </w:t>
            </w:r>
            <w:r>
              <w:t>ID</w:t>
            </w:r>
            <w:r w:rsidRPr="00914F53">
              <w:rPr>
                <w:lang w:val="ru-RU"/>
              </w:rPr>
              <w:t>, база данных, добавление, редактирование, каталог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000E8" w14:textId="3475E09A" w:rsidR="0034085C" w:rsidRPr="00914F53" w:rsidRDefault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lastRenderedPageBreak/>
              <w:t xml:space="preserve">Объекты: Товар. Свойства и действия: обязательные поля, </w:t>
            </w:r>
            <w:r w:rsidRPr="00914F53">
              <w:rPr>
                <w:lang w:val="ru-RU"/>
              </w:rPr>
              <w:lastRenderedPageBreak/>
              <w:t xml:space="preserve">цена, количество на складе, </w:t>
            </w:r>
            <w:r>
              <w:t>ID</w:t>
            </w:r>
            <w:r w:rsidRPr="00914F53">
              <w:rPr>
                <w:lang w:val="ru-RU"/>
              </w:rPr>
              <w:t>, база данных, добавление, редактирование, обновление каталога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F6B04" w14:textId="6DF6C381" w:rsidR="0034085C" w:rsidRPr="00914F53" w:rsidRDefault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lastRenderedPageBreak/>
              <w:t xml:space="preserve">Проверка обязательных полей не позволяет сохранить неполные </w:t>
            </w:r>
            <w:r w:rsidRPr="00914F53">
              <w:rPr>
                <w:lang w:val="ru-RU"/>
              </w:rPr>
              <w:lastRenderedPageBreak/>
              <w:t xml:space="preserve">данные. Цена и количество не могут быть отрицательными. </w:t>
            </w:r>
            <w:r>
              <w:t>ID</w:t>
            </w:r>
            <w:r w:rsidRPr="00914F53">
              <w:rPr>
                <w:lang w:val="ru-RU"/>
              </w:rPr>
              <w:t xml:space="preserve"> нового товара вычисляется автоматически, после сохранения каталог обновляется.</w:t>
            </w:r>
          </w:p>
        </w:tc>
      </w:tr>
      <w:tr w:rsidR="0034085C" w:rsidRPr="00914F53" w14:paraId="61E5BFEE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F7CC8" w14:textId="0EED883B" w:rsidR="0034085C" w:rsidRPr="00914F53" w:rsidRDefault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>Изображение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2DFEB" w14:textId="727F73EA" w:rsidR="0034085C" w:rsidRPr="00914F53" w:rsidRDefault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>Товар, изображение, размер 300×200 пикселей, файл, путь к изображению, база данных, старое фото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51D5A" w14:textId="67B049C0" w:rsidR="0034085C" w:rsidRPr="00914F53" w:rsidRDefault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>Объекты: Товар. Свойства и прочее: изображение, размер, файл, путь к изображению, старое фото.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3DD83" w14:textId="5CBBFC89" w:rsidR="0034085C" w:rsidRPr="00914F53" w:rsidRDefault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>Ограничение размера изображения помогает контролировать размер файла. Новое фото сохраняется в папку приложения, путь записывается в базу данных, а старый файл удаляется при замене.</w:t>
            </w:r>
          </w:p>
        </w:tc>
      </w:tr>
      <w:tr w:rsidR="0034085C" w:rsidRPr="00914F53" w14:paraId="341FE875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10964" w14:textId="0B2FAEDB" w:rsidR="0034085C" w:rsidRPr="00914F53" w:rsidRDefault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>Удаление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22BCD" w14:textId="208B2CF5" w:rsidR="0034085C" w:rsidRPr="00914F53" w:rsidRDefault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>Товар, администратор, заказ, подтверждение удаления, запрет удаления, каталог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73596" w14:textId="7D5D69AC" w:rsidR="0034085C" w:rsidRPr="00914F53" w:rsidRDefault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>Объекты: Товар, Заказ. Свойства и прочее: администратор, подтверждение, запрет удаления, обновление каталога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E1ADD" w14:textId="3595C933" w:rsidR="00AC6990" w:rsidRPr="00914F53" w:rsidRDefault="00AC6990" w:rsidP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>Подтверждение помогает избежать случайного удаления. Если товар присутствует в заказе, удалять его нельзя. После успешного удаления список товаров обновляется.</w:t>
            </w:r>
          </w:p>
          <w:p w14:paraId="05FF745E" w14:textId="77777777" w:rsidR="0034085C" w:rsidRPr="00914F53" w:rsidRDefault="0034085C">
            <w:pPr>
              <w:rPr>
                <w:lang w:val="ru-RU"/>
              </w:rPr>
            </w:pPr>
          </w:p>
        </w:tc>
      </w:tr>
      <w:tr w:rsidR="0034085C" w:rsidRPr="00914F53" w14:paraId="309C6996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58DB8" w14:textId="3BB31B0D" w:rsidR="0034085C" w:rsidRPr="00914F53" w:rsidRDefault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>Сообщения и обработка ошибок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AB50C" w14:textId="1A0FCC88" w:rsidR="0034085C" w:rsidRPr="00914F53" w:rsidRDefault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>Пользователь, ошибка, предупреждение, информация, причина ошибки, способ исправления, подтверждение, форма, каталог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041BC" w14:textId="0A83FCAD" w:rsidR="0034085C" w:rsidRPr="00914F53" w:rsidRDefault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>Объекты: Пользователь. Свойства и прочее: ошибка, предупреждение, информационное сообщение, причина, способ исправления, подтверждение, форма, каталог.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B60C0D" w14:textId="77777777" w:rsidR="00AC6990" w:rsidRPr="00914F53" w:rsidRDefault="00AC6990" w:rsidP="00AC6990">
            <w:pPr>
              <w:rPr>
                <w:lang w:val="ru-RU"/>
              </w:rPr>
            </w:pPr>
            <w:r w:rsidRPr="00914F53">
              <w:rPr>
                <w:lang w:val="ru-RU"/>
              </w:rPr>
              <w:t>Сообщение объясняет пользователю, что произошло и как исправить ошибку. Предупреждение показывает последствия и запрашивает подтверждение, а информационное сообщение сообщает результат действия</w:t>
            </w:r>
          </w:p>
          <w:p w14:paraId="41A6A1DD" w14:textId="77777777" w:rsidR="0034085C" w:rsidRPr="00914F53" w:rsidRDefault="0034085C">
            <w:pPr>
              <w:rPr>
                <w:lang w:val="ru-RU"/>
              </w:rPr>
            </w:pPr>
          </w:p>
        </w:tc>
      </w:tr>
    </w:tbl>
    <w:p w14:paraId="7B8B7236" w14:textId="77777777" w:rsidR="0034085C" w:rsidRDefault="003B729F">
      <w:r>
        <w:rPr>
          <w:b/>
          <w:sz w:val="24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34085C" w14:paraId="5CB530D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96FD7" w14:textId="77777777" w:rsidR="0034085C" w:rsidRDefault="003B729F">
            <w:r>
              <w:rPr>
                <w:b/>
              </w:rPr>
              <w:t>Первый объект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44614" w14:textId="77777777" w:rsidR="0034085C" w:rsidRDefault="003B729F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11EDD" w14:textId="77777777" w:rsidR="0034085C" w:rsidRDefault="003B729F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A0DED" w14:textId="77777777" w:rsidR="0034085C" w:rsidRDefault="003B729F">
            <w:r>
              <w:rPr>
                <w:b/>
              </w:rPr>
              <w:t>Основание в источнике</w:t>
            </w:r>
          </w:p>
        </w:tc>
      </w:tr>
      <w:tr w:rsidR="0034085C" w:rsidRPr="003E5D35" w14:paraId="0F30DED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05A1D" w14:textId="394271E8" w:rsidR="0034085C" w:rsidRPr="003E5D35" w:rsidRDefault="003E5D35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DDD7C" w14:textId="34A89726" w:rsidR="0034085C" w:rsidRPr="003E5D35" w:rsidRDefault="00BD05EC">
            <w:pPr>
              <w:rPr>
                <w:lang w:val="ru-RU"/>
              </w:rPr>
            </w:pPr>
            <w:r>
              <w:rPr>
                <w:lang w:val="ru-RU"/>
              </w:rPr>
              <w:t>н</w:t>
            </w:r>
            <w:r w:rsidR="003E5D35">
              <w:rPr>
                <w:lang w:val="ru-RU"/>
              </w:rPr>
              <w:t>азначена 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69472" w14:textId="3849F19A" w:rsidR="0034085C" w:rsidRPr="003E5D35" w:rsidRDefault="003E5D35">
            <w:pPr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9AE4E" w14:textId="630E11F3" w:rsidR="0034085C" w:rsidRPr="003E5D35" w:rsidRDefault="003E5D35">
            <w:pPr>
              <w:rPr>
                <w:lang w:val="ru-RU"/>
              </w:rPr>
            </w:pPr>
            <w:r w:rsidRPr="003E5D35">
              <w:rPr>
                <w:lang w:val="ru-RU"/>
              </w:rPr>
              <w:t>Авторизация пользователя и определение его прав</w:t>
            </w:r>
          </w:p>
        </w:tc>
      </w:tr>
      <w:tr w:rsidR="0034085C" w:rsidRPr="003E5D35" w14:paraId="7195CF65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0FB20" w14:textId="5C422641" w:rsidR="0034085C" w:rsidRPr="003E5D35" w:rsidRDefault="003E5D35">
            <w:pPr>
              <w:rPr>
                <w:lang w:val="ru-RU"/>
              </w:rPr>
            </w:pPr>
            <w:r w:rsidRPr="003E5D35"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ED67D" w14:textId="295245A4" w:rsidR="0034085C" w:rsidRPr="003E5D35" w:rsidRDefault="00BD05EC">
            <w:pPr>
              <w:rPr>
                <w:lang w:val="ru-RU"/>
              </w:rPr>
            </w:pPr>
            <w:r>
              <w:rPr>
                <w:lang w:val="ru-RU"/>
              </w:rPr>
              <w:t>о</w:t>
            </w:r>
            <w:r w:rsidR="003E5D35" w:rsidRPr="003E5D35">
              <w:rPr>
                <w:lang w:val="ru-RU"/>
              </w:rPr>
              <w:t>формляет</w:t>
            </w:r>
            <w:r>
              <w:rPr>
                <w:lang w:val="ru-RU"/>
              </w:rPr>
              <w:t xml:space="preserve">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74768" w14:textId="69D825A5" w:rsidR="0034085C" w:rsidRPr="003E5D35" w:rsidRDefault="003E5D35">
            <w:pPr>
              <w:rPr>
                <w:lang w:val="ru-RU"/>
              </w:rPr>
            </w:pPr>
            <w:r w:rsidRPr="003E5D35">
              <w:rPr>
                <w:lang w:val="ru-RU"/>
              </w:rP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B645C" w14:textId="4DF9899E" w:rsidR="0034085C" w:rsidRPr="003E5D35" w:rsidRDefault="003E5D35">
            <w:pPr>
              <w:rPr>
                <w:lang w:val="ru-RU"/>
              </w:rPr>
            </w:pPr>
            <w:r w:rsidRPr="003E5D35">
              <w:rPr>
                <w:lang w:val="ru-RU"/>
              </w:rPr>
              <w:t>Структура БД и импорт</w:t>
            </w:r>
          </w:p>
        </w:tc>
      </w:tr>
      <w:tr w:rsidR="00BD05EC" w:rsidRPr="003E5D35" w14:paraId="4B66A836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25BD1" w14:textId="567D3E40" w:rsidR="00BD05EC" w:rsidRPr="003E5D35" w:rsidRDefault="00BD05EC" w:rsidP="00BD05EC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919CC" w14:textId="33451924" w:rsidR="00BD05EC" w:rsidRPr="003E5D35" w:rsidRDefault="00BD05EC" w:rsidP="00BD05EC">
            <w:pPr>
              <w:rPr>
                <w:lang w:val="ru-RU"/>
              </w:rPr>
            </w:pPr>
            <w:r w:rsidRPr="003E5D35">
              <w:rPr>
                <w:lang w:val="ru-RU"/>
              </w:rPr>
              <w:t>состоит из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F7BC7" w14:textId="1004B89D" w:rsidR="00BD05EC" w:rsidRPr="003E5D35" w:rsidRDefault="00BD05EC" w:rsidP="00BD05EC">
            <w:pPr>
              <w:rPr>
                <w:lang w:val="ru-RU"/>
              </w:rPr>
            </w:pPr>
            <w:r w:rsidRPr="003E5D35">
              <w:rPr>
                <w:lang w:val="ru-RU"/>
              </w:rPr>
              <w:t>Строка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C64E0" w14:textId="260C978E" w:rsidR="00BD05EC" w:rsidRPr="003E5D35" w:rsidRDefault="00BD05EC" w:rsidP="00BD05EC">
            <w:pPr>
              <w:rPr>
                <w:lang w:val="ru-RU"/>
              </w:rPr>
            </w:pPr>
            <w:r w:rsidRPr="00463A12">
              <w:rPr>
                <w:lang w:val="ru-RU"/>
              </w:rPr>
              <w:t>Структура БД и импорт</w:t>
            </w:r>
          </w:p>
        </w:tc>
      </w:tr>
      <w:tr w:rsidR="00BD05EC" w:rsidRPr="003E5D35" w14:paraId="3BA722A5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FFA5B" w14:textId="3E9EB3ED" w:rsidR="00BD05EC" w:rsidRPr="003E5D35" w:rsidRDefault="00BD05EC" w:rsidP="00BD05EC">
            <w:pPr>
              <w:rPr>
                <w:lang w:val="ru-RU"/>
              </w:rPr>
            </w:pPr>
            <w:r w:rsidRPr="003E5D35">
              <w:rPr>
                <w:lang w:val="ru-RU"/>
              </w:rPr>
              <w:t>Строка заказа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44D9F" w14:textId="421910E9" w:rsidR="00BD05EC" w:rsidRPr="003E5D35" w:rsidRDefault="00BD05EC" w:rsidP="00BD05EC">
            <w:pPr>
              <w:rPr>
                <w:lang w:val="ru-RU"/>
              </w:rPr>
            </w:pPr>
            <w:r w:rsidRPr="003E5D35">
              <w:rPr>
                <w:lang w:val="ru-RU"/>
              </w:rPr>
              <w:t xml:space="preserve">содержит </w:t>
            </w:r>
            <w:r>
              <w:rPr>
                <w:lang w:val="ru-RU"/>
              </w:rPr>
              <w:t>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2C16D" w14:textId="3419DF5F" w:rsidR="00BD05EC" w:rsidRPr="003E5D35" w:rsidRDefault="00BD05EC" w:rsidP="00BD05EC">
            <w:pPr>
              <w:rPr>
                <w:lang w:val="ru-RU"/>
              </w:rPr>
            </w:pPr>
            <w:r w:rsidRPr="003E5D35"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34552" w14:textId="4C1EEF76" w:rsidR="00BD05EC" w:rsidRPr="003E5D35" w:rsidRDefault="00BD05EC" w:rsidP="00BD05EC">
            <w:pPr>
              <w:rPr>
                <w:lang w:val="ru-RU"/>
              </w:rPr>
            </w:pPr>
            <w:r w:rsidRPr="00463A12">
              <w:rPr>
                <w:lang w:val="ru-RU"/>
              </w:rPr>
              <w:t xml:space="preserve">Структура БД и </w:t>
            </w:r>
            <w:r w:rsidRPr="00463A12">
              <w:rPr>
                <w:lang w:val="ru-RU"/>
              </w:rPr>
              <w:lastRenderedPageBreak/>
              <w:t>импорт</w:t>
            </w:r>
          </w:p>
        </w:tc>
      </w:tr>
      <w:tr w:rsidR="00BD05EC" w:rsidRPr="003E5D35" w14:paraId="285D3096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8F534" w14:textId="50BAAE3E" w:rsidR="00BD05EC" w:rsidRPr="003E5D35" w:rsidRDefault="00BD05EC" w:rsidP="00BD05EC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37687" w14:textId="4A3694AA" w:rsidR="00BD05EC" w:rsidRPr="003E5D35" w:rsidRDefault="00BD05EC" w:rsidP="00BD05EC">
            <w:pPr>
              <w:rPr>
                <w:lang w:val="ru-RU"/>
              </w:rPr>
            </w:pPr>
            <w:r w:rsidRPr="003E5D35">
              <w:rPr>
                <w:lang w:val="ru-RU"/>
              </w:rPr>
              <w:t xml:space="preserve">имеет </w:t>
            </w:r>
            <w:r>
              <w:rPr>
                <w:lang w:val="ru-RU"/>
              </w:rPr>
              <w:t>статус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6DA14" w14:textId="20D47F2C" w:rsidR="00BD05EC" w:rsidRPr="003E5D35" w:rsidRDefault="00BD05EC" w:rsidP="00BD05EC">
            <w:pPr>
              <w:rPr>
                <w:lang w:val="ru-RU"/>
              </w:rPr>
            </w:pPr>
            <w:r w:rsidRPr="003E5D35">
              <w:rPr>
                <w:lang w:val="ru-RU"/>
              </w:rPr>
              <w:t>Статус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92494" w14:textId="59D569A4" w:rsidR="00BD05EC" w:rsidRPr="003E5D35" w:rsidRDefault="00BD05EC" w:rsidP="00BD05EC">
            <w:pPr>
              <w:rPr>
                <w:lang w:val="ru-RU"/>
              </w:rPr>
            </w:pPr>
            <w:r w:rsidRPr="00463A12">
              <w:rPr>
                <w:lang w:val="ru-RU"/>
              </w:rPr>
              <w:t>Структура БД и импорт</w:t>
            </w:r>
          </w:p>
        </w:tc>
      </w:tr>
      <w:tr w:rsidR="0034085C" w:rsidRPr="003E5D35" w14:paraId="6A0790EA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DB6C6" w14:textId="06281F11" w:rsidR="0034085C" w:rsidRPr="003E5D35" w:rsidRDefault="00BD05EC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979F7" w14:textId="38514117" w:rsidR="0034085C" w:rsidRPr="003E5D35" w:rsidRDefault="00BD05EC">
            <w:pPr>
              <w:rPr>
                <w:lang w:val="ru-RU"/>
              </w:rPr>
            </w:pPr>
            <w:r w:rsidRPr="003E5D35">
              <w:rPr>
                <w:lang w:val="ru-RU"/>
              </w:rPr>
              <w:t>выдают в пункте выдачи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89666" w14:textId="22CAB218" w:rsidR="0034085C" w:rsidRPr="003E5D35" w:rsidRDefault="00BD05EC">
            <w:pPr>
              <w:rPr>
                <w:lang w:val="ru-RU"/>
              </w:rPr>
            </w:pPr>
            <w:r w:rsidRPr="003E5D35">
              <w:rPr>
                <w:lang w:val="ru-RU"/>
              </w:rPr>
              <w:t>Пункт выдачи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EC490" w14:textId="453FADF1" w:rsidR="0034085C" w:rsidRPr="003E5D35" w:rsidRDefault="00BD05EC">
            <w:pPr>
              <w:rPr>
                <w:lang w:val="ru-RU"/>
              </w:rPr>
            </w:pPr>
            <w:r w:rsidRPr="00463A12">
              <w:rPr>
                <w:lang w:val="ru-RU"/>
              </w:rPr>
              <w:t>Структура БД и импорт</w:t>
            </w:r>
          </w:p>
        </w:tc>
      </w:tr>
      <w:tr w:rsidR="0034085C" w:rsidRPr="003E5D35" w14:paraId="33239AA1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F6196" w14:textId="0C071B54" w:rsidR="0034085C" w:rsidRPr="003E5D35" w:rsidRDefault="00BD05EC">
            <w:pPr>
              <w:rPr>
                <w:lang w:val="ru-RU"/>
              </w:rPr>
            </w:pPr>
            <w:r w:rsidRPr="003E5D35">
              <w:rPr>
                <w:lang w:val="ru-RU"/>
              </w:rPr>
              <w:t>Категория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F85A4" w14:textId="2369AE76" w:rsidR="0034085C" w:rsidRPr="003E5D35" w:rsidRDefault="00BD05EC">
            <w:pPr>
              <w:rPr>
                <w:lang w:val="ru-RU"/>
              </w:rPr>
            </w:pPr>
            <w:r w:rsidRPr="003E5D35">
              <w:rPr>
                <w:lang w:val="ru-RU"/>
              </w:rPr>
              <w:t>включает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6CFB9" w14:textId="7E764B75" w:rsidR="0034085C" w:rsidRPr="003E5D35" w:rsidRDefault="00BD05EC">
            <w:pPr>
              <w:rPr>
                <w:lang w:val="ru-RU"/>
              </w:rPr>
            </w:pPr>
            <w:r w:rsidRPr="003E5D35"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BE2AB" w14:textId="20A88572" w:rsidR="0034085C" w:rsidRPr="003E5D35" w:rsidRDefault="00BD05EC">
            <w:pPr>
              <w:rPr>
                <w:lang w:val="ru-RU"/>
              </w:rPr>
            </w:pPr>
            <w:r w:rsidRPr="003E5D35">
              <w:rPr>
                <w:lang w:val="ru-RU"/>
              </w:rPr>
              <w:t>Каталог товаров и форма добавления/редактирования товара</w:t>
            </w:r>
          </w:p>
        </w:tc>
      </w:tr>
      <w:tr w:rsidR="00BD05EC" w:rsidRPr="003E5D35" w14:paraId="6542AE3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FEA87" w14:textId="3BBCE8F4" w:rsidR="00BD05EC" w:rsidRPr="003E5D35" w:rsidRDefault="00BD05EC" w:rsidP="00BD05EC">
            <w:pPr>
              <w:rPr>
                <w:lang w:val="ru-RU"/>
              </w:rPr>
            </w:pPr>
            <w:r w:rsidRPr="003E5D35">
              <w:rPr>
                <w:lang w:val="ru-RU"/>
              </w:rPr>
              <w:t>Производитель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5274A" w14:textId="3618CC1E" w:rsidR="00BD05EC" w:rsidRPr="003E5D35" w:rsidRDefault="00BD05EC" w:rsidP="00BD05EC">
            <w:pPr>
              <w:rPr>
                <w:lang w:val="ru-RU"/>
              </w:rPr>
            </w:pPr>
            <w:r w:rsidRPr="003E5D35">
              <w:rPr>
                <w:lang w:val="ru-RU"/>
              </w:rPr>
              <w:t>выпускает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1319A" w14:textId="1DB423D1" w:rsidR="00BD05EC" w:rsidRPr="003E5D35" w:rsidRDefault="00BD05EC" w:rsidP="00BD05EC">
            <w:pPr>
              <w:rPr>
                <w:lang w:val="ru-RU"/>
              </w:rPr>
            </w:pPr>
            <w:r w:rsidRPr="00AA727F">
              <w:rPr>
                <w:lang w:val="ru-RU"/>
              </w:rPr>
              <w:t xml:space="preserve">Товар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8B41F" w14:textId="0EB000F0" w:rsidR="00BD05EC" w:rsidRPr="003E5D35" w:rsidRDefault="00BD05EC" w:rsidP="00BD05EC">
            <w:pPr>
              <w:rPr>
                <w:lang w:val="ru-RU"/>
              </w:rPr>
            </w:pPr>
            <w:r w:rsidRPr="00E0673E">
              <w:rPr>
                <w:lang w:val="ru-RU"/>
              </w:rPr>
              <w:t xml:space="preserve">Каталог товаров и форма добавления/редактирования товара </w:t>
            </w:r>
          </w:p>
        </w:tc>
      </w:tr>
      <w:tr w:rsidR="00BD05EC" w:rsidRPr="003E5D35" w14:paraId="06B6C82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1C96C" w14:textId="5715E298" w:rsidR="00BD05EC" w:rsidRPr="003E5D35" w:rsidRDefault="00BD05EC" w:rsidP="00BD05EC">
            <w:pPr>
              <w:rPr>
                <w:lang w:val="ru-RU"/>
              </w:rPr>
            </w:pPr>
            <w:r w:rsidRPr="003E5D35">
              <w:rPr>
                <w:lang w:val="ru-RU"/>
              </w:rPr>
              <w:t>Поставщик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9077C" w14:textId="258BFD54" w:rsidR="00BD05EC" w:rsidRPr="003E5D35" w:rsidRDefault="00BD05EC" w:rsidP="00BD05EC">
            <w:pPr>
              <w:rPr>
                <w:lang w:val="ru-RU"/>
              </w:rPr>
            </w:pPr>
            <w:r w:rsidRPr="003E5D35">
              <w:rPr>
                <w:lang w:val="ru-RU"/>
              </w:rPr>
              <w:t>поставляет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0CBF4" w14:textId="22CECC70" w:rsidR="00BD05EC" w:rsidRPr="003E5D35" w:rsidRDefault="00BD05EC" w:rsidP="00BD05EC">
            <w:pPr>
              <w:rPr>
                <w:lang w:val="ru-RU"/>
              </w:rPr>
            </w:pPr>
            <w:r w:rsidRPr="00AA727F">
              <w:rPr>
                <w:lang w:val="ru-RU"/>
              </w:rPr>
              <w:t xml:space="preserve">Товар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D3A6A" w14:textId="1120BB13" w:rsidR="00BD05EC" w:rsidRPr="003E5D35" w:rsidRDefault="00BD05EC" w:rsidP="00BD05EC">
            <w:pPr>
              <w:rPr>
                <w:lang w:val="ru-RU"/>
              </w:rPr>
            </w:pPr>
            <w:r w:rsidRPr="00E0673E">
              <w:rPr>
                <w:lang w:val="ru-RU"/>
              </w:rPr>
              <w:t xml:space="preserve">Каталог товаров и форма добавления/редактирования товара </w:t>
            </w:r>
          </w:p>
        </w:tc>
      </w:tr>
    </w:tbl>
    <w:p w14:paraId="2D2868BD" w14:textId="48E5CCE8" w:rsidR="003B729F" w:rsidRPr="00914F53" w:rsidRDefault="003B729F" w:rsidP="003E5D35">
      <w:pPr>
        <w:rPr>
          <w:lang w:val="ru-RU"/>
        </w:rPr>
      </w:pPr>
    </w:p>
    <w:sectPr w:rsidR="003B729F" w:rsidRPr="00914F53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A4A"/>
    <w:rsid w:val="0015074B"/>
    <w:rsid w:val="0029639D"/>
    <w:rsid w:val="00326F90"/>
    <w:rsid w:val="0034085C"/>
    <w:rsid w:val="003827DB"/>
    <w:rsid w:val="003B729F"/>
    <w:rsid w:val="003E5D35"/>
    <w:rsid w:val="00914F53"/>
    <w:rsid w:val="009A1441"/>
    <w:rsid w:val="00A56F02"/>
    <w:rsid w:val="00AA1D8D"/>
    <w:rsid w:val="00AC6990"/>
    <w:rsid w:val="00B47730"/>
    <w:rsid w:val="00BD05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91CA81"/>
  <w14:defaultImageDpi w14:val="300"/>
  <w15:docId w15:val="{D4B1EF3D-E830-4380-AA6E-F4EC9FB8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6990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656</Words>
  <Characters>3745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2026-10-15T14:47:00Z</dcterms:created>
  <dcterms:modified xsi:type="dcterms:W3CDTF">2026-10-15T14:47:00Z</dcterms:modified>
  <cp:category/>
</cp:coreProperties>
</file>