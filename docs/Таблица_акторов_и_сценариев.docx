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31379" w14:textId="77777777" w:rsidR="00364F3A" w:rsidRPr="007A2DD5" w:rsidRDefault="004E6E4F">
      <w:pPr>
        <w:rPr>
          <w:lang w:val="ru-RU"/>
        </w:rPr>
      </w:pPr>
      <w:r w:rsidRPr="007A2DD5">
        <w:rPr>
          <w:b/>
          <w:sz w:val="28"/>
          <w:lang w:val="ru-RU"/>
        </w:rPr>
        <w:t>ТАБЛИЦА АКТОРОВ И ВАРИАНТОВ ИСПОЛЬЗОВАНИЯ</w:t>
      </w:r>
    </w:p>
    <w:p w14:paraId="5D6F0663" w14:textId="77777777" w:rsidR="00364F3A" w:rsidRDefault="004E6E4F">
      <w:r w:rsidRPr="007A2DD5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r>
        <w:t>Это основа диаграммы вариантов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364F3A" w14:paraId="21398F2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4E081" w14:textId="0F3A47BD" w:rsidR="00364F3A" w:rsidRPr="007A2DD5" w:rsidRDefault="004E6E4F">
            <w:pPr>
              <w:rPr>
                <w:lang w:val="ru-RU"/>
              </w:rPr>
            </w:pPr>
            <w:r w:rsidRPr="007A2DD5">
              <w:rPr>
                <w:b/>
                <w:lang w:val="ru-RU"/>
              </w:rPr>
              <w:t xml:space="preserve">Источник: функция </w:t>
            </w:r>
            <w:r w:rsidR="007A2DD5">
              <w:rPr>
                <w:b/>
                <w:lang w:val="ru-RU"/>
              </w:rPr>
              <w:t>или фрагмент требования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574DA" w14:textId="77777777" w:rsidR="00364F3A" w:rsidRDefault="004E6E4F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0ADAE" w14:textId="77777777" w:rsidR="00364F3A" w:rsidRDefault="004E6E4F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3C7ED" w14:textId="77777777" w:rsidR="00364F3A" w:rsidRDefault="004E6E4F">
            <w:r>
              <w:rPr>
                <w:b/>
              </w:rPr>
              <w:t>Права или результат</w:t>
            </w:r>
          </w:p>
        </w:tc>
      </w:tr>
      <w:tr w:rsidR="00364F3A" w14:paraId="7183B36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5FD59" w14:textId="3D07CB1D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Импорт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516ED" w14:textId="137C3E02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Оператор загрузки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D428A" w14:textId="5FBC3635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Импортирует данные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E63B4" w14:textId="51830CE8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Появились новые данные</w:t>
            </w:r>
          </w:p>
        </w:tc>
      </w:tr>
      <w:tr w:rsidR="00364F3A" w14:paraId="6D721B5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5528C" w14:textId="52EDA311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Запуск приложения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CBB9E" w14:textId="0BDA6EF8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Все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698C8" w14:textId="2442CAEA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Запускают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FF836" w14:textId="2CA51130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Приложение запущено</w:t>
            </w:r>
          </w:p>
        </w:tc>
      </w:tr>
      <w:tr w:rsidR="00364F3A" w:rsidRPr="00B202E7" w14:paraId="2C2B693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0A044" w14:textId="19A67FC1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Вход и гость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136AE" w14:textId="1E05F7FF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Все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B9337" w14:textId="0F8436E1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Входят в аккаунт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954C" w14:textId="4478219A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Вхад совершен в аккаунт или гостевое пользование</w:t>
            </w:r>
          </w:p>
        </w:tc>
      </w:tr>
      <w:tr w:rsidR="00364F3A" w14:paraId="398E7BFF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120D4" w14:textId="719D382A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Навигация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52C6C" w14:textId="1D5E0E05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Все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6090C" w14:textId="46983E36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Нажимают кнопку назад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5D4B9" w14:textId="37029C2D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Вернулись на прошлое окно</w:t>
            </w:r>
          </w:p>
        </w:tc>
      </w:tr>
      <w:tr w:rsidR="00364F3A" w:rsidRPr="00B202E7" w14:paraId="7B3E41E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7C7B8" w14:textId="2650EF17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Каталог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5AEC4" w14:textId="366CA898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Все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E75A3" w14:textId="74E6E19B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Просматривают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3BF4A" w14:textId="281A8612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Все товары просматриваются и видны</w:t>
            </w:r>
          </w:p>
        </w:tc>
      </w:tr>
      <w:tr w:rsidR="00364F3A" w:rsidRPr="00BF4AB8" w14:paraId="4D371F8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290A9" w14:textId="1B6FFEBA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Поиск, фильтрация, сортировка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46C27" w14:textId="43B38508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Менеджер, Админ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5D5F5" w14:textId="750AE783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Используют поиск, фильтруют, сортируют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DDDE9" w14:textId="3134C86B" w:rsidR="00364F3A" w:rsidRPr="00BF4AB8" w:rsidRDefault="00E7266E">
            <w:pPr>
              <w:rPr>
                <w:lang w:val="ru-RU"/>
              </w:rPr>
            </w:pPr>
            <w:r>
              <w:rPr>
                <w:lang w:val="ru-RU"/>
              </w:rPr>
              <w:t>Товары находятся, фильтруются и сортируются</w:t>
            </w:r>
          </w:p>
        </w:tc>
      </w:tr>
      <w:tr w:rsidR="00364F3A" w14:paraId="15C77D4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1E08D" w14:textId="248FFC5A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Форма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05EE2" w14:textId="22BE5BAC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Админ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4DFE3" w14:textId="7EB54385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Изменяет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DF4DD" w14:textId="1EF975B3" w:rsidR="00364F3A" w:rsidRPr="00E7266E" w:rsidRDefault="00E7266E">
            <w:pPr>
              <w:rPr>
                <w:lang w:val="ru-RU"/>
              </w:rPr>
            </w:pPr>
            <w:r>
              <w:rPr>
                <w:lang w:val="ru-RU"/>
              </w:rPr>
              <w:t>Данные товара изменены</w:t>
            </w:r>
          </w:p>
        </w:tc>
      </w:tr>
      <w:tr w:rsidR="00364F3A" w:rsidRPr="00B202E7" w14:paraId="56FB512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CFE95" w14:textId="7BA3134F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Проверка и сохранение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F570B" w14:textId="43E6D1AF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Админ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B34B0" w14:textId="1B1D28B9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Проверяет товары и сохраняет изменения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108CC" w14:textId="07523A31" w:rsidR="00364F3A" w:rsidRPr="00B202E7" w:rsidRDefault="00E7266E">
            <w:pPr>
              <w:rPr>
                <w:lang w:val="ru-RU"/>
              </w:rPr>
            </w:pPr>
            <w:r>
              <w:rPr>
                <w:lang w:val="ru-RU"/>
              </w:rPr>
              <w:t>Товары проверены и сохранение успешно</w:t>
            </w:r>
          </w:p>
        </w:tc>
      </w:tr>
      <w:tr w:rsidR="00364F3A" w14:paraId="4483EDCE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607BD" w14:textId="500CD083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Изображение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38FB7" w14:textId="35E38D58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Админ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D1FD8" w14:textId="0E2504FB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Проверка соответствия фото стандарту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B9370" w14:textId="60DB26A1" w:rsidR="00364F3A" w:rsidRPr="00E7266E" w:rsidRDefault="00E7266E">
            <w:pPr>
              <w:rPr>
                <w:lang w:val="ru-RU"/>
              </w:rPr>
            </w:pPr>
            <w:r>
              <w:rPr>
                <w:lang w:val="ru-RU"/>
              </w:rPr>
              <w:t xml:space="preserve">Изображение </w:t>
            </w:r>
          </w:p>
        </w:tc>
      </w:tr>
      <w:tr w:rsidR="00364F3A" w:rsidRPr="00B202E7" w14:paraId="5F92F75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6C192" w14:textId="3FE8DEA5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Удаление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CA752" w14:textId="0AFADD28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Админ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BF837" w14:textId="468CB7A2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Удаляет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E2089" w14:textId="02834C43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Товар удален и его больше нет</w:t>
            </w:r>
          </w:p>
        </w:tc>
      </w:tr>
      <w:tr w:rsidR="00364F3A" w:rsidRPr="00E7266E" w14:paraId="42F13465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7C110" w14:textId="41048317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Сообщения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65157" w14:textId="7973D475" w:rsidR="00364F3A" w:rsidRPr="00BF4AB8" w:rsidRDefault="00BF4AB8">
            <w:pPr>
              <w:rPr>
                <w:lang w:val="ru-RU"/>
              </w:rPr>
            </w:pPr>
            <w:r>
              <w:rPr>
                <w:lang w:val="ru-RU"/>
              </w:rPr>
              <w:t>Все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B37DE" w14:textId="39A9A53C" w:rsidR="00364F3A" w:rsidRPr="00B202E7" w:rsidRDefault="00B202E7">
            <w:pPr>
              <w:rPr>
                <w:lang w:val="ru-RU"/>
              </w:rPr>
            </w:pPr>
            <w:r>
              <w:rPr>
                <w:lang w:val="ru-RU"/>
              </w:rPr>
              <w:t>Появление и обработка ошибок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B2181" w14:textId="3A30ABCF" w:rsidR="00364F3A" w:rsidRPr="00E7266E" w:rsidRDefault="00E7266E">
            <w:pPr>
              <w:rPr>
                <w:lang w:val="ru-RU"/>
              </w:rPr>
            </w:pPr>
            <w:r>
              <w:rPr>
                <w:lang w:val="ru-RU"/>
              </w:rPr>
              <w:t>Ошибки появляются и обрабатываются сообщают что произошлао, какая именно ошибка</w:t>
            </w:r>
          </w:p>
        </w:tc>
      </w:tr>
    </w:tbl>
    <w:p w14:paraId="3A73DB10" w14:textId="77777777" w:rsidR="004E6E4F" w:rsidRPr="007A2DD5" w:rsidRDefault="004E6E4F">
      <w:pPr>
        <w:rPr>
          <w:lang w:val="ru-RU"/>
        </w:rPr>
      </w:pPr>
    </w:p>
    <w:sectPr w:rsidR="004E6E4F" w:rsidRPr="007A2DD5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DB8"/>
    <w:rsid w:val="0029639D"/>
    <w:rsid w:val="00326F90"/>
    <w:rsid w:val="00364F3A"/>
    <w:rsid w:val="004E6E4F"/>
    <w:rsid w:val="005D325D"/>
    <w:rsid w:val="007A2DD5"/>
    <w:rsid w:val="00AA1D8D"/>
    <w:rsid w:val="00B202E7"/>
    <w:rsid w:val="00B47730"/>
    <w:rsid w:val="00BF4AB8"/>
    <w:rsid w:val="00CB0664"/>
    <w:rsid w:val="00E72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80DA4"/>
  <w14:defaultImageDpi w14:val="300"/>
  <w15:docId w15:val="{D4B1EF3D-E830-4380-AA6E-F4EC9FB8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2026-10-15T15:10:00Z</dcterms:created>
  <dcterms:modified xsi:type="dcterms:W3CDTF">2026-10-15T15:10:00Z</dcterms:modified>
  <cp:category/>
</cp:coreProperties>
</file>